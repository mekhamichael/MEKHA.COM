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5508"/>
        <w:gridCol w:w="3231"/>
      </w:tblGrid>
      <w:tr w:rsidR="008140CA" w:rsidTr="00AD0D33">
        <w:tc>
          <w:tcPr>
            <w:tcW w:w="5508" w:type="dxa"/>
          </w:tcPr>
          <w:p w:rsidR="008140CA" w:rsidRDefault="008140CA"/>
          <w:p w:rsidR="00AD0D33" w:rsidRDefault="00F24B67" w:rsidP="00AD0D33">
            <w:pPr>
              <w:spacing w:after="0"/>
            </w:pPr>
            <w:r>
              <w:rPr>
                <w:b/>
              </w:rPr>
              <w:t>Michael Mekha Maximus</w:t>
            </w:r>
            <w:r>
              <w:rPr>
                <w:b/>
              </w:rPr>
              <w:br/>
            </w:r>
            <w:r w:rsidR="00AD0D33">
              <w:t xml:space="preserve">Address: </w:t>
            </w:r>
            <w:proofErr w:type="spellStart"/>
            <w:r>
              <w:t>Assiut</w:t>
            </w:r>
            <w:proofErr w:type="spellEnd"/>
            <w:r w:rsidR="00AD0D33">
              <w:t>, Egypt</w:t>
            </w:r>
            <w:r w:rsidR="00AD0D33">
              <w:br/>
              <w:t xml:space="preserve">Mobile: +20 1275078244 </w:t>
            </w:r>
          </w:p>
          <w:p w:rsidR="008140CA" w:rsidRDefault="00F24B67" w:rsidP="00AD0D33">
            <w:r>
              <w:t>Email: michaelmekha650@gmail.com</w:t>
            </w:r>
            <w:r>
              <w:br/>
            </w:r>
            <w:r>
              <w:rPr>
                <w:b/>
              </w:rPr>
              <w:t xml:space="preserve">LinkedIn: </w:t>
            </w:r>
            <w:r w:rsidR="00AD0D33">
              <w:t>www.linkedin.com/in/michael-</w:t>
            </w:r>
            <w:r>
              <w:t>mekha</w:t>
            </w:r>
            <w:r>
              <w:br/>
            </w:r>
            <w:r>
              <w:rPr>
                <w:b/>
              </w:rPr>
              <w:t xml:space="preserve">GitHub: </w:t>
            </w:r>
            <w:r>
              <w:t>https://github.com/mekhamichael</w:t>
            </w:r>
            <w:r>
              <w:br/>
            </w:r>
            <w:r>
              <w:rPr>
                <w:b/>
              </w:rPr>
              <w:t xml:space="preserve">Portfolio: </w:t>
            </w:r>
            <w:r>
              <w:t>https://mekhamichael.github.io/MEKHA.COM/</w:t>
            </w:r>
            <w:r>
              <w:br/>
            </w:r>
          </w:p>
        </w:tc>
        <w:tc>
          <w:tcPr>
            <w:tcW w:w="3231" w:type="dxa"/>
          </w:tcPr>
          <w:p w:rsidR="008140CA" w:rsidRDefault="00F24B67">
            <w:r>
              <w:rPr>
                <w:noProof/>
              </w:rPr>
              <w:drawing>
                <wp:anchor distT="0" distB="0" distL="0" distR="0" simplePos="0" relativeHeight="251657216" behindDoc="0" locked="0" layoutInCell="1" allowOverlap="1" wp14:anchorId="211C5A2E" wp14:editId="57BC5354">
                  <wp:simplePos x="0" y="0"/>
                  <wp:positionH relativeFrom="page">
                    <wp:posOffset>37465</wp:posOffset>
                  </wp:positionH>
                  <wp:positionV relativeFrom="paragraph">
                    <wp:posOffset>57150</wp:posOffset>
                  </wp:positionV>
                  <wp:extent cx="1815491" cy="1847850"/>
                  <wp:effectExtent l="0" t="76200" r="108585" b="361950"/>
                  <wp:wrapNone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491" cy="1847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8140CA" w:rsidRDefault="00F24B67">
            <w:pPr>
              <w:jc w:val="center"/>
            </w:pPr>
            <w:r>
              <w:rPr>
                <w:b/>
              </w:rPr>
              <w:br/>
            </w:r>
            <w:r>
              <w:rPr>
                <w:b/>
              </w:rPr>
              <w:br/>
            </w:r>
          </w:p>
        </w:tc>
      </w:tr>
    </w:tbl>
    <w:p w:rsidR="008140CA" w:rsidRDefault="00F24B67">
      <w:pPr>
        <w:pStyle w:val="Heading2"/>
      </w:pPr>
      <w:r>
        <w:t>Professional Summary</w:t>
      </w:r>
    </w:p>
    <w:p w:rsidR="008140CA" w:rsidRDefault="000D1DBC">
      <w:r>
        <w:t xml:space="preserve">Front </w:t>
      </w:r>
      <w:r w:rsidR="00F24B67">
        <w:t>end Developer with over 3 years of experience in designing and developing responsive, user-focused web applications using React.js, JavaScript, HTML5, CSS3, and Bootstrap. Strong background in UI/UX principles, component-based development, and performance optimization. A self-motivated professional with excellent problem-solving skills, passionate about building clean, scalable, and high-performing front-end architectures.</w:t>
      </w:r>
    </w:p>
    <w:p w:rsidR="008140CA" w:rsidRDefault="00F24B67">
      <w:pPr>
        <w:pStyle w:val="Heading2"/>
      </w:pPr>
      <w:r>
        <w:t>Technical Skills</w:t>
      </w:r>
    </w:p>
    <w:p w:rsidR="008140CA" w:rsidRDefault="00F24B67">
      <w:r>
        <w:t>Languages: HTML5, CSS3, JavaScript, TypeScript</w:t>
      </w:r>
      <w:r>
        <w:br/>
        <w:t>Frameworks &amp; Libraries: React.js, Bootstrap, Tailwind CSS</w:t>
      </w:r>
      <w:r>
        <w:br/>
        <w:t>Tools &amp; Platforms: Git, GitHub, VS Code, Hostinger, Netlify</w:t>
      </w:r>
      <w:r>
        <w:br/>
        <w:t>Other Skills: Responsive Design, RESTful APIs Integration, Version Control, Cross-Browser Compatibility, UI/UX Optimization</w:t>
      </w:r>
    </w:p>
    <w:p w:rsidR="008140CA" w:rsidRDefault="00F24B67">
      <w:pPr>
        <w:pStyle w:val="Heading2"/>
      </w:pPr>
      <w:r>
        <w:t>Work Experience</w:t>
      </w:r>
    </w:p>
    <w:p w:rsidR="008140CA" w:rsidRDefault="00F24B67">
      <w:r>
        <w:t>Freelance Frontend Developer | July 2021 – Present | Remote</w:t>
      </w:r>
    </w:p>
    <w:p w:rsidR="008140CA" w:rsidRDefault="00F24B67" w:rsidP="00AD0D33">
      <w:r>
        <w:t>- Developed and maintained responsive web applications using React.js, HTML5, CSS3, and Bootstrap.</w:t>
      </w:r>
      <w:r>
        <w:br/>
        <w:t>- Built interactive and dynamic UI components to enhance user engagement and improve load performance.</w:t>
      </w:r>
      <w:r>
        <w:br/>
        <w:t>- Collaborated with clients to translate business needs into functional and vi</w:t>
      </w:r>
      <w:r w:rsidR="00AD0D33">
        <w:t>sually appealing web solutions.</w:t>
      </w:r>
      <w:r>
        <w:br/>
        <w:t>- Improved website performance and SEO scores by up to 35% using optimized scripts and modern CSS</w:t>
      </w:r>
      <w:r w:rsidR="00AD0D33">
        <w:t xml:space="preserve"> techniques.</w:t>
      </w:r>
      <w:r w:rsidR="00AD0D33">
        <w:br/>
        <w:t>- Delivered over 6</w:t>
      </w:r>
      <w:r>
        <w:t xml:space="preserve"> client projects with full mobile responsiveness and cross-browser compatibility.</w:t>
      </w:r>
    </w:p>
    <w:p w:rsidR="008140CA" w:rsidRDefault="00F24B67">
      <w:pPr>
        <w:pStyle w:val="Heading2"/>
      </w:pPr>
      <w:r>
        <w:lastRenderedPageBreak/>
        <w:t>Selected Projects</w:t>
      </w:r>
    </w:p>
    <w:p w:rsidR="008140CA" w:rsidRDefault="00F24B67">
      <w:r>
        <w:rPr>
          <w:b/>
        </w:rPr>
        <w:t>Mob Store – E-commerce landing page</w:t>
      </w:r>
      <w:r>
        <w:rPr>
          <w:b/>
        </w:rPr>
        <w:br/>
      </w:r>
      <w:r w:rsidR="00D205F3">
        <w:t>Tech: HTML</w:t>
      </w:r>
      <w:bookmarkStart w:id="0" w:name="_GoBack"/>
      <w:bookmarkEnd w:id="0"/>
      <w:r w:rsidR="00D205F3" w:rsidRPr="006D75B8">
        <w:t xml:space="preserve"> Semantics,</w:t>
      </w:r>
      <w:r w:rsidR="00D205F3">
        <w:t xml:space="preserve"> CSS</w:t>
      </w:r>
      <w:r>
        <w:br/>
        <w:t>Live Demo: https://mekhamichael.github.io/mob-store-html_css/</w:t>
      </w:r>
    </w:p>
    <w:p w:rsidR="008140CA" w:rsidRDefault="00F24B67" w:rsidP="00D205F3">
      <w:r>
        <w:rPr>
          <w:b/>
        </w:rPr>
        <w:t>Rocker – Product showcase website</w:t>
      </w:r>
      <w:r>
        <w:rPr>
          <w:b/>
        </w:rPr>
        <w:br/>
      </w:r>
      <w:r>
        <w:t xml:space="preserve">Tech: </w:t>
      </w:r>
      <w:r w:rsidR="00D205F3" w:rsidRPr="006D75B8">
        <w:t>HTML5 Semantics,</w:t>
      </w:r>
      <w:r w:rsidR="00D205F3">
        <w:t xml:space="preserve"> CSS3</w:t>
      </w:r>
      <w:r>
        <w:br/>
        <w:t>Live Demo: https://mekhamichael.github.io/Rocker/</w:t>
      </w:r>
    </w:p>
    <w:p w:rsidR="008140CA" w:rsidRDefault="00F24B67" w:rsidP="00D205F3">
      <w:r>
        <w:rPr>
          <w:b/>
        </w:rPr>
        <w:t>Lensify – Photography portfolio</w:t>
      </w:r>
      <w:r>
        <w:rPr>
          <w:b/>
        </w:rPr>
        <w:br/>
      </w:r>
      <w:r>
        <w:t xml:space="preserve">Tech: </w:t>
      </w:r>
      <w:r w:rsidR="00D205F3" w:rsidRPr="006D75B8">
        <w:t>HTML5 Semantics,</w:t>
      </w:r>
      <w:r w:rsidR="00D205F3">
        <w:t xml:space="preserve"> CSS3 Grid/Flexbox, Bootstrap 5</w:t>
      </w:r>
      <w:r>
        <w:br/>
        <w:t>Live Demo: https://mekhamichael.github.io/Lensify/</w:t>
      </w:r>
    </w:p>
    <w:p w:rsidR="008140CA" w:rsidRDefault="00F24B67" w:rsidP="00D205F3">
      <w:r>
        <w:rPr>
          <w:b/>
        </w:rPr>
        <w:t>Coffeeshop 66 – Coffee shop website</w:t>
      </w:r>
      <w:r>
        <w:rPr>
          <w:b/>
        </w:rPr>
        <w:br/>
      </w:r>
      <w:r>
        <w:t xml:space="preserve">Tech: </w:t>
      </w:r>
      <w:r w:rsidR="00D205F3" w:rsidRPr="006D75B8">
        <w:t>HTML5 Semantics,</w:t>
      </w:r>
      <w:r w:rsidR="00D205F3">
        <w:t xml:space="preserve"> CSS3 Grid/Flexbox, Bootstrap 5</w:t>
      </w:r>
      <w:r>
        <w:t>, JavaScript</w:t>
      </w:r>
      <w:r>
        <w:br/>
        <w:t>Live Demo: https://mekhamichael.github.io/coffeeshop-66/</w:t>
      </w:r>
    </w:p>
    <w:p w:rsidR="008140CA" w:rsidRDefault="00F24B67" w:rsidP="00D205F3">
      <w:r>
        <w:rPr>
          <w:b/>
        </w:rPr>
        <w:t>Costa Blanca – Hotel and resort site</w:t>
      </w:r>
      <w:r>
        <w:rPr>
          <w:b/>
        </w:rPr>
        <w:br/>
      </w:r>
      <w:r>
        <w:t xml:space="preserve">Tech: </w:t>
      </w:r>
      <w:r w:rsidR="00D205F3" w:rsidRPr="006D75B8">
        <w:t>HTML5 Semantics,</w:t>
      </w:r>
      <w:r w:rsidR="00D205F3">
        <w:t xml:space="preserve"> CSS3 Grid/Flexbox, Bootstrap 5</w:t>
      </w:r>
      <w:r>
        <w:t>, JavaScript</w:t>
      </w:r>
      <w:r>
        <w:br/>
        <w:t>Live Demo: https://mekhamichael.github.io/costa-blanck-me/</w:t>
      </w:r>
    </w:p>
    <w:p w:rsidR="008140CA" w:rsidRDefault="00F24B67" w:rsidP="00D205F3">
      <w:r>
        <w:rPr>
          <w:b/>
        </w:rPr>
        <w:t>Hankology – Brand presentation page</w:t>
      </w:r>
      <w:r>
        <w:rPr>
          <w:b/>
        </w:rPr>
        <w:br/>
      </w:r>
      <w:r>
        <w:t xml:space="preserve">Tech: </w:t>
      </w:r>
      <w:r w:rsidR="00D205F3" w:rsidRPr="006D75B8">
        <w:t>HTML5 Semantics,</w:t>
      </w:r>
      <w:r w:rsidR="00D205F3">
        <w:t xml:space="preserve"> CSS3 Grid/Flexbox, Bootstrap 5</w:t>
      </w:r>
      <w:r>
        <w:t>, JavaScript</w:t>
      </w:r>
      <w:r>
        <w:br/>
        <w:t>Live Demo: https://mekhamichael.github.io/hankology-me/</w:t>
      </w:r>
    </w:p>
    <w:p w:rsidR="008140CA" w:rsidRDefault="00F24B67" w:rsidP="00D205F3">
      <w:r>
        <w:rPr>
          <w:b/>
        </w:rPr>
        <w:t>Linguine – Restaurant website</w:t>
      </w:r>
      <w:r>
        <w:rPr>
          <w:b/>
        </w:rPr>
        <w:br/>
      </w:r>
      <w:r>
        <w:t xml:space="preserve">Tech: </w:t>
      </w:r>
      <w:r w:rsidR="00D205F3" w:rsidRPr="006D75B8">
        <w:t>HTML5 Semantics,</w:t>
      </w:r>
      <w:r w:rsidR="00D205F3">
        <w:t xml:space="preserve"> CSS3 Grid/Flexbox, Bootstrap 5</w:t>
      </w:r>
      <w:r>
        <w:t>, JavaScript</w:t>
      </w:r>
      <w:r>
        <w:br/>
        <w:t>Live Demo: https://linguine-com.github.io/LINGUINE.COM/</w:t>
      </w:r>
    </w:p>
    <w:p w:rsidR="008140CA" w:rsidRDefault="00F24B67" w:rsidP="00D205F3">
      <w:r>
        <w:rPr>
          <w:b/>
        </w:rPr>
        <w:t>Elsakhra for Heavy Machinery – Corporate website</w:t>
      </w:r>
      <w:r>
        <w:rPr>
          <w:b/>
        </w:rPr>
        <w:br/>
      </w:r>
      <w:r>
        <w:t xml:space="preserve">Tech: </w:t>
      </w:r>
      <w:r w:rsidR="00D205F3" w:rsidRPr="006D75B8">
        <w:t>HTML5 Semantics,</w:t>
      </w:r>
      <w:r w:rsidR="00D205F3">
        <w:t xml:space="preserve"> CSS3 Grid/Flexbox, Bootstrap 5</w:t>
      </w:r>
      <w:r>
        <w:t xml:space="preserve">, JavaScript, </w:t>
      </w:r>
      <w:proofErr w:type="spellStart"/>
      <w:r>
        <w:t>Hostinger</w:t>
      </w:r>
      <w:proofErr w:type="spellEnd"/>
      <w:r>
        <w:br/>
        <w:t>Live Demo: http://www.elsakhra.co/</w:t>
      </w:r>
    </w:p>
    <w:p w:rsidR="008140CA" w:rsidRDefault="00F24B67" w:rsidP="006D75B8">
      <w:r>
        <w:rPr>
          <w:b/>
        </w:rPr>
        <w:t>Portfolio Website – Personal Portfolio</w:t>
      </w:r>
      <w:r>
        <w:rPr>
          <w:b/>
        </w:rPr>
        <w:br/>
      </w:r>
      <w:r w:rsidR="006D75B8" w:rsidRPr="006D75B8">
        <w:t>Tech: HTML5 Semantics,</w:t>
      </w:r>
      <w:r w:rsidR="006D75B8">
        <w:t xml:space="preserve"> CSS3 Grid/Flexbox, Bootstrap 5</w:t>
      </w:r>
      <w:r>
        <w:br/>
        <w:t>Live Demo: https://mekhamichael.github.io/MEKHA.COM/</w:t>
      </w:r>
    </w:p>
    <w:p w:rsidR="008140CA" w:rsidRDefault="00F24B67">
      <w:pPr>
        <w:pStyle w:val="Heading2"/>
      </w:pPr>
      <w:r>
        <w:t>Education</w:t>
      </w:r>
    </w:p>
    <w:p w:rsidR="008140CA" w:rsidRDefault="00F24B67">
      <w:r>
        <w:t>Bachelor’s Degree in Information Systems | Faculty of Computers and Information, Assiut University | Graduation Year: 2021</w:t>
      </w:r>
    </w:p>
    <w:p w:rsidR="008140CA" w:rsidRDefault="00F24B67">
      <w:pPr>
        <w:pStyle w:val="Heading2"/>
      </w:pPr>
      <w:r>
        <w:t>Courses &amp; Certifications</w:t>
      </w:r>
    </w:p>
    <w:p w:rsidR="008140CA" w:rsidRDefault="00F24B67">
      <w:r>
        <w:t>Front-End Development Course – SEF Academy</w:t>
      </w:r>
    </w:p>
    <w:p w:rsidR="008140CA" w:rsidRDefault="00F24B67">
      <w:r>
        <w:t>Covered: HTML, CSS, HTML5, CSS3, Bootstrap, JavaScript, React.js, OOP, App.js Fundamentals</w:t>
      </w:r>
    </w:p>
    <w:p w:rsidR="008140CA" w:rsidRDefault="00F24B67">
      <w:pPr>
        <w:pStyle w:val="Heading2"/>
      </w:pPr>
      <w:r>
        <w:lastRenderedPageBreak/>
        <w:t>Languages</w:t>
      </w:r>
    </w:p>
    <w:p w:rsidR="008140CA" w:rsidRDefault="00F24B67">
      <w:r>
        <w:t>Arabic: Native</w:t>
      </w:r>
    </w:p>
    <w:p w:rsidR="008140CA" w:rsidRDefault="00F24B67">
      <w:r>
        <w:t>English: Very good (Reading &amp; Writing), Good (Speaking &amp; Listening)</w:t>
      </w:r>
    </w:p>
    <w:p w:rsidR="008140CA" w:rsidRDefault="00F24B67">
      <w:pPr>
        <w:pStyle w:val="Heading2"/>
      </w:pPr>
      <w:r>
        <w:t>Soft Skills</w:t>
      </w:r>
    </w:p>
    <w:p w:rsidR="008140CA" w:rsidRDefault="00F24B67">
      <w:r>
        <w:t>Excellent Communication &amp; Teamwork</w:t>
      </w:r>
      <w:r>
        <w:br/>
        <w:t>Problem Solving &amp; Analytical Thinking</w:t>
      </w:r>
      <w:r>
        <w:br/>
        <w:t>Presentation &amp; Public Speaking</w:t>
      </w:r>
      <w:r>
        <w:br/>
        <w:t>Adaptability &amp; Working Under Pressure</w:t>
      </w:r>
      <w:r>
        <w:br/>
        <w:t>Self-Motivation &amp; Continuous Learning</w:t>
      </w:r>
    </w:p>
    <w:sectPr w:rsidR="008140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1DBC"/>
    <w:rsid w:val="0015074B"/>
    <w:rsid w:val="0029639D"/>
    <w:rsid w:val="00326F90"/>
    <w:rsid w:val="006D75B8"/>
    <w:rsid w:val="008140CA"/>
    <w:rsid w:val="00AA1D8D"/>
    <w:rsid w:val="00AD0D33"/>
    <w:rsid w:val="00B47730"/>
    <w:rsid w:val="00CB0664"/>
    <w:rsid w:val="00D205F3"/>
    <w:rsid w:val="00F24B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154E67"/>
  <w14:defaultImageDpi w14:val="300"/>
  <w15:docId w15:val="{2CFE9718-3356-43B0-8518-4DFCE3DE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2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147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86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72DFC9-4A2A-44B7-9DE3-A78F3AFA0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mekha</cp:lastModifiedBy>
  <cp:revision>5</cp:revision>
  <dcterms:created xsi:type="dcterms:W3CDTF">2013-12-23T23:15:00Z</dcterms:created>
  <dcterms:modified xsi:type="dcterms:W3CDTF">2025-10-14T12:16:00Z</dcterms:modified>
  <cp:category/>
</cp:coreProperties>
</file>